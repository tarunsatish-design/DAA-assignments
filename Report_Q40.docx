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40: Robotics Obstacle Boundary Processor</w:t>
      </w:r>
    </w:p>
    <w:p>
      <w:pPr>
        <w:pStyle w:val="Heading1"/>
      </w:pPr>
      <w:r>
        <w:t>a) Application of Convex Hull Concepts</w:t>
      </w:r>
    </w:p>
    <w:p>
      <w:r>
        <w:t xml:space="preserve">In robotics and spatial mapping, the "outer boundary" of a cluster of obstacle points is geometrically defined as the </w:t>
      </w:r>
      <w:r>
        <w:rPr>
          <w:b/>
        </w:rPr>
        <w:t>Convex Hull</w:t>
      </w:r>
      <w:r>
        <w:t>.</w:t>
        <w:br/>
        <w:br/>
      </w:r>
      <w:r>
        <w:rPr>
          <w:b/>
        </w:rPr>
        <w:t xml:space="preserve">Definition: </w:t>
      </w:r>
      <w:r>
        <w:t>The convex hull is the smallest convex polygon that completely encloses a given set of points.</w:t>
        <w:br/>
        <w:br/>
      </w:r>
      <w:r>
        <w:rPr>
          <w:b/>
        </w:rPr>
        <w:t xml:space="preserve">Robotics Application: </w:t>
      </w:r>
      <w:r>
        <w:t>Instead of a robot navigating around every single tiny point within a dense obstacle cluster (like a debris field mapped by a LiDAR sensor), the system calculates the convex hull. The robot then only needs to plan paths around this simplified outer polygon, drastically reducing navigational complexity and ensuring collision avoidance.</w:t>
      </w:r>
    </w:p>
    <w:p>
      <w:pPr>
        <w:pStyle w:val="Heading1"/>
      </w:pPr>
      <w:r>
        <w:t>b) Time Complexity Analysis</w:t>
      </w:r>
    </w:p>
    <w:p>
      <w:r>
        <w:t>A brute-force convex hull algorithm evaluates every possible line segment between two points to see if it forms an edge of the outer boundary.</w:t>
        <w:br/>
        <w:br/>
      </w:r>
      <w:r>
        <w:rPr>
          <w:b/>
        </w:rPr>
        <w:t xml:space="preserve">Pair Generation: </w:t>
      </w:r>
      <w:r>
        <w:t>For n points, the algorithm must select every unique pair of points to form a line. The number of pairs is mathematically represented as n(n-1)/2, which takes O(n^2) time.</w:t>
        <w:br/>
        <w:br/>
      </w:r>
      <w:r>
        <w:rPr>
          <w:b/>
        </w:rPr>
        <w:t xml:space="preserve">Validation Check: </w:t>
      </w:r>
      <w:r>
        <w:t>For every single pair, the algorithm must iterate through the remaining n-2 points to verify if they all lie on the same side of the line. This check takes O(n) time per pair.</w:t>
        <w:br/>
        <w:br/>
      </w:r>
      <w:r>
        <w:rPr>
          <w:b/>
        </w:rPr>
        <w:t xml:space="preserve">Final Complexity: </w:t>
      </w:r>
      <w:r>
        <w:t xml:space="preserve">Multiplying the pair generation by the validation check yields a worst-case asymptotic time complexity of </w:t>
      </w:r>
      <w:r>
        <w:rPr>
          <w:b/>
        </w:rPr>
        <w:t>O(n^3)</w:t>
      </w:r>
      <w:r>
        <w:t>.</w:t>
      </w:r>
    </w:p>
    <w:p>
      <w:pPr>
        <w:pStyle w:val="Heading1"/>
      </w:pPr>
      <w:r>
        <w:t>c) Scalability Concerns</w:t>
      </w:r>
    </w:p>
    <w:p>
      <w:r>
        <w:t>Using a brute-force O(n^3) algorithm poses severe scalability risks for a real-world robotics system:</w:t>
        <w:br/>
        <w:br/>
      </w:r>
      <w:r>
        <w:rPr>
          <w:b/>
        </w:rPr>
        <w:t xml:space="preserve">Sensor Data Overload: </w:t>
      </w:r>
      <w:r>
        <w:t>Modern sensors (like depth cameras or LiDAR) generate point clouds containing thousands or millions of points per second. An O(n^3) approach will quickly cause a computationally fatal bottleneck.</w:t>
        <w:br/>
        <w:br/>
      </w:r>
      <w:r>
        <w:rPr>
          <w:b/>
        </w:rPr>
        <w:t xml:space="preserve">Real-Time Latency: </w:t>
      </w:r>
      <w:r>
        <w:t>If n = 1000 points, the system executes roughly 1 billion operations to find the boundary. This latency means the robot cannot process the environment fast enough to navigate smoothly or avoid moving obstacles.</w:t>
        <w:br/>
        <w:br/>
      </w:r>
      <w:r>
        <w:rPr>
          <w:b/>
        </w:rPr>
        <w:t xml:space="preserve">Alternative Solutions: </w:t>
      </w:r>
      <w:r>
        <w:t>For real-world scaling, engineers replace brute-force methods with algorithms like Graham Scan (O(n log n)) or Jarvis March (O(nh), where h is the number of hull vertices).</w:t>
      </w:r>
    </w:p>
    <w:p>
      <w:pPr>
        <w:pStyle w:val="Heading1"/>
      </w:pPr>
      <w:r>
        <w:t>C Implementation Code</w:t>
      </w:r>
    </w:p>
    <w:p>
      <w:r>
        <w:t>#include &lt;stdio.h&gt;</w:t>
        <w:br/>
        <w:t>#include &lt;stdbool.h&gt;</w:t>
        <w:br/>
        <w:br/>
        <w:t>// Structure to represent a 2D coordinate point</w:t>
        <w:br/>
        <w:t>typedef struct {</w:t>
        <w:br/>
        <w:t xml:space="preserve">    int x;</w:t>
        <w:br/>
        <w:t xml:space="preserve">    int y;</w:t>
        <w:br/>
        <w:t>} Point;</w:t>
        <w:br/>
        <w:br/>
        <w:t>// Brute-force function to find the Convex Hull</w:t>
        <w:br/>
        <w:t>void find_convex_hull(Point points[], int n) {</w:t>
        <w:br/>
        <w:t xml:space="preserve">    if (n &lt; 3) {</w:t>
        <w:br/>
        <w:t xml:space="preserve">        printf("A convex hull requires at least 3 points.\n");</w:t>
        <w:br/>
        <w:t xml:space="preserve">        return;</w:t>
        <w:br/>
        <w:t xml:space="preserve">    }</w:t>
        <w:br/>
        <w:br/>
        <w:t xml:space="preserve">    printf("Outer Boundary (Convex Hull) Edges:\n");</w:t>
        <w:br/>
        <w:br/>
        <w:t xml:space="preserve">    // Check every pair of points (i, j)</w:t>
        <w:br/>
        <w:t xml:space="preserve">    for (int i = 0; i &lt; n; i++) {</w:t>
        <w:br/>
        <w:t xml:space="preserve">        for (int j = i + 1; j &lt; n; j++) {</w:t>
        <w:br/>
        <w:t xml:space="preserve">            int positive_count = 0, negative_count = 0;</w:t>
        <w:br/>
        <w:br/>
        <w:t xml:space="preserve">            // Check where all other points (k) lie relative to the line (i, j)</w:t>
        <w:br/>
        <w:t xml:space="preserve">            for (int k = 0; k &lt; n; k++) {</w:t>
        <w:br/>
        <w:t xml:space="preserve">                if (k == i || k == j) continue;</w:t>
        <w:br/>
        <w:br/>
        <w:t xml:space="preserve">                // Cross-product formula to find side</w:t>
        <w:br/>
        <w:t xml:space="preserve">                int val = (points[j].x - points[i].x) * (points[k].y - points[i].y) - </w:t>
        <w:br/>
        <w:t xml:space="preserve">                          (points[j].y - points[i].y) * (points[k].x - points[i].x);</w:t>
        <w:br/>
        <w:br/>
        <w:t xml:space="preserve">                if (val &gt; 0) positive_count++;</w:t>
        <w:br/>
        <w:t xml:space="preserve">                else if (val &lt; 0) negative_count++;</w:t>
        <w:br/>
        <w:t xml:space="preserve">            }</w:t>
        <w:br/>
        <w:br/>
        <w:t xml:space="preserve">            // If all points are strictly on one side, (i, j) is a boundary edge</w:t>
        <w:br/>
        <w:t xml:space="preserve">            if (positive_count == 0 || negative_count == 0) {</w:t>
        <w:br/>
        <w:t xml:space="preserve">                printf("Edge between (%d, %d) and (%d, %d)\n", </w:t>
        <w:br/>
        <w:t xml:space="preserve">                       points[i].x, points[i].y, points[j].x, points[j].y);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int main() {</w:t>
        <w:br/>
        <w:t xml:space="preserve">    // Array of simulated obstacle points</w:t>
        <w:br/>
        <w:t xml:space="preserve">    Point obstacles[] = {</w:t>
        <w:br/>
        <w:t xml:space="preserve">        {0, 3}, {1, 1}, {2, 2}, {4, 4},</w:t>
        <w:br/>
        <w:t xml:space="preserve">        {0, 0}, {1, 2}, {3, 1}, {3, 3}</w:t>
        <w:br/>
        <w:t xml:space="preserve">    };</w:t>
        <w:br/>
        <w:t xml:space="preserve">    int n = sizeof(obstacles) / sizeof(obstacles[0]);</w:t>
        <w:br/>
        <w:br/>
        <w:t xml:space="preserve">    printf("--- Robotics Obstacle Boundary Processor ---\n");</w:t>
        <w:br/>
        <w:t xml:space="preserve">    find_convex_hull(obstacles, n);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