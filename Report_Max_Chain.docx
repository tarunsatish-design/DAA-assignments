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Maximum Length Chain of Pairs</w:t>
      </w:r>
    </w:p>
    <w:p>
      <w:pPr>
        <w:pStyle w:val="Heading1"/>
      </w:pPr>
      <w:r>
        <w:t>1. Problem Analysis</w:t>
      </w:r>
    </w:p>
    <w:p>
      <w:r>
        <w:t>The goal is to find the maximum sequence of pairs that can be chained together. A pair (c, d) can follow (a, b) if and only if b &lt; c. This is a classic optimization problem that closely mirrors the "Activity Selection Problem."</w:t>
      </w:r>
    </w:p>
    <w:p>
      <w:pPr>
        <w:pStyle w:val="Heading1"/>
      </w:pPr>
      <w:r>
        <w:t>2. Algorithmic Approaches</w:t>
      </w:r>
    </w:p>
    <w:p>
      <w:r>
        <w:rPr>
          <w:b/>
        </w:rPr>
        <w:t xml:space="preserve">Dynamic Programming (O(n^2)): </w:t>
      </w:r>
      <w:r>
        <w:t>This approach involves sorting the pairs by their first element, then computing the longest chain ending at each index (similar to the Longest Increasing Subsequence). While accurate, it is less efficient for large datasets.</w:t>
        <w:br/>
        <w:br/>
      </w:r>
      <w:r>
        <w:rPr>
          <w:b/>
        </w:rPr>
        <w:t xml:space="preserve">Greedy Algorithm (O(n log n)): </w:t>
      </w:r>
      <w:r>
        <w:t>The optimal approach is to use a Greedy strategy. By sorting all pairs based on their second element (the "end" value) in ascending order, we ensure that we always pick the pair that leaves the most room for subsequent pairs. We then iterate through the sorted list, appending a pair to our chain only if its start value is strictly greater than the end value of the last appended pair.</w:t>
      </w:r>
    </w:p>
    <w:p>
      <w:pPr>
        <w:pStyle w:val="Heading1"/>
      </w:pPr>
      <w:r>
        <w:t>3. Complexity Analysis</w:t>
      </w:r>
    </w:p>
    <w:p>
      <w:r>
        <w:t>• Time Complexity: O(n log n). The dominant operation is sorting the array of pairs. The subsequent linear scan to build the chain takes O(n) time.</w:t>
      </w:r>
    </w:p>
    <w:p>
      <w:r>
        <w:t>• Space Complexity: O(1) auxiliary space, assuming an in-place sorting algorithm like QuickSort is used.</w:t>
      </w:r>
    </w:p>
    <w:p>
      <w:pPr>
        <w:pStyle w:val="Heading1"/>
      </w:pPr>
      <w:r>
        <w:t>4. C Implementation</w:t>
      </w:r>
    </w:p>
    <w:p>
      <w:r>
        <w:t>#include &lt;stdio.h&gt;</w:t>
        <w:br/>
        <w:t>#include &lt;stdlib.h&gt;</w:t>
        <w:br/>
        <w:br/>
        <w:t>// Structure to represent a pair</w:t>
        <w:br/>
        <w:t>typedef struct {</w:t>
        <w:br/>
        <w:t xml:space="preserve">    int start;</w:t>
        <w:br/>
        <w:t xml:space="preserve">    int end;</w:t>
        <w:br/>
        <w:t>} Pair;</w:t>
        <w:br/>
        <w:br/>
        <w:t>// Comparator function for qsort to sort by end values</w:t>
        <w:br/>
        <w:t>int compare(const void *a, const void *b) {</w:t>
        <w:br/>
        <w:t xml:space="preserve">    return (((Pair *)a)-&gt;end - (((Pair *)b)-&gt;end));</w:t>
        <w:br/>
        <w:t>}</w:t>
        <w:br/>
        <w:br/>
        <w:t>// Function to calculate the maximum length chain</w:t>
        <w:br/>
        <w:t>int maxChainLength(Pair arr[], int n) {</w:t>
        <w:br/>
        <w:t xml:space="preserve">    if (n == 0) return 0;</w:t>
        <w:br/>
        <w:br/>
        <w:t xml:space="preserve">    // Sort the pairs based on their end values</w:t>
        <w:br/>
        <w:t xml:space="preserve">    qsort(arr, n, sizeof(Pair), compare);</w:t>
        <w:br/>
        <w:br/>
        <w:t xml:space="preserve">    int max_len = 1; // The first pair is always selected</w:t>
        <w:br/>
        <w:t xml:space="preserve">    int current_end = arr[0].end;</w:t>
        <w:br/>
        <w:br/>
        <w:t xml:space="preserve">    for (int i = 1; i &lt; n; i++) {</w:t>
        <w:br/>
        <w:t xml:space="preserve">        // If the start of the next pair is greater than the current end, add it</w:t>
        <w:br/>
        <w:t xml:space="preserve">        if (arr[i].start &gt; current_end) {</w:t>
        <w:br/>
        <w:t xml:space="preserve">            max_len++;</w:t>
        <w:br/>
        <w:t xml:space="preserve">            current_end = arr[i].end;</w:t>
        <w:br/>
        <w:t xml:space="preserve">        }</w:t>
        <w:br/>
        <w:t xml:space="preserve">    }</w:t>
        <w:br/>
        <w:br/>
        <w:t xml:space="preserve">    return max_len;</w:t>
        <w:br/>
        <w:t>}</w:t>
        <w:br/>
        <w:br/>
        <w:t>int main() {</w:t>
        <w:br/>
        <w:t xml:space="preserve">    int n = 3;</w:t>
        <w:br/>
        <w:t xml:space="preserve">    Pair pairs[] = {{5, 24}, {15, 25}, {27, 40}};</w:t>
        <w:br/>
        <w:t xml:space="preserve">    </w:t>
        <w:br/>
        <w:t xml:space="preserve">    printf("--- Maximum Length Chain of Pairs ---\n");</w:t>
        <w:br/>
        <w:t xml:space="preserve">    int result = maxChainLength(pairs, n);</w:t>
        <w:br/>
        <w:t xml:space="preserve">    printf("Max Chain Length = %d\n", result);</w:t>
        <w:br/>
        <w:t xml:space="preserve">    </w:t>
        <w:br/>
        <w:t xml:space="preserve">    return 0;</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