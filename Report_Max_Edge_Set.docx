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Q40: Maximum Independent Edge Set (Matching Problem)</w:t>
      </w:r>
    </w:p>
    <w:p>
      <w:pPr>
        <w:pStyle w:val="Heading1"/>
      </w:pPr>
      <w:r>
        <w:t>1. Constraints and Independence</w:t>
      </w:r>
    </w:p>
    <w:p>
      <w:r>
        <w:t xml:space="preserve">In graph theory, an "Independent Edge Set" (commonly called a Matching) is a set of edges chosen from a graph such that no two edges share a common vertex. </w:t>
      </w:r>
    </w:p>
    <w:p>
      <w:r>
        <w:t>Constraints:</w:t>
        <w:br/>
        <w:t>• Vertex Exclusivity: If an edge (u, v) is selected, neither vertex u nor vertex v can be part of any other selected edge.</w:t>
        <w:br/>
        <w:t>• Impact on Solutions: This constraint heavily restricts the feasible solutions. Selecting just one edge instantly invalidates all other adjacent edges. This natural restriction is highly advantageous for algorithmic pruning, as the search space shrinks rapidly with every edge added to the set.</w:t>
      </w:r>
    </w:p>
    <w:p>
      <w:pPr>
        <w:pStyle w:val="Heading1"/>
      </w:pPr>
      <w:r>
        <w:t>2. Backtracking and Pruning</w:t>
      </w:r>
    </w:p>
    <w:p>
      <w:r>
        <w:t>The backtracking algorithm systematically explores all possible edge combinations. For every edge in the graph, the algorithm makes a binary choice: either include the edge in the set or exclude it.</w:t>
        <w:br/>
      </w:r>
    </w:p>
    <w:p>
      <w:r>
        <w:t>Pruning Strategy:</w:t>
        <w:br/>
        <w:t>Before attempting to include an edge, the algorithm checks a tracking array to see if either of its endpoints (u or v) are already marked as "visited." If they are, the algorithm skips the inclusion branch entirely. This pruning prevents the generation of invalid sets and drastically reduces the number of recursive calls.</w:t>
      </w:r>
    </w:p>
    <w:p>
      <w:pPr>
        <w:pStyle w:val="Heading1"/>
      </w:pPr>
      <w:r>
        <w:t>3. Justification of Correctness and Complexity</w:t>
      </w:r>
    </w:p>
    <w:p>
      <w:r>
        <w:t>• Correctness: The algorithm is perfectly correct because it acts as an exhaustive search (with pruning). By exploring every valid combination of independent edges, it is mathematically guaranteed to find the absolute maximum possible size.</w:t>
        <w:br/>
      </w:r>
    </w:p>
    <w:p>
      <w:r>
        <w:t>• NP-Hard Complexity Discussion: There is an important theoretical distinction to make here. Finding the Maximum Independent Set of VERTICES is famously NP-Hard. However, finding the Maximum Independent Set of EDGES (Maximum Matching) is actually solvable in polynomial time O(V^3) using Edmonds' Blossom algorithm.</w:t>
        <w:br/>
        <w:br/>
        <w:t>That said, when evaluating this specific backtracking (brute-force) implementation without advanced polynomial optimizations, the computational time complexity scales exponentially at O(2^E), where E is the number of edges. Therefore, the search space itself exhibits the exponential growth typical of NP-Hard problems, even if a faster theoretical workaround exists.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