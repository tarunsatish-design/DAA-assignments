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Q40: Combination Generation with Target Sum</w:t>
      </w:r>
    </w:p>
    <w:p>
      <w:pPr>
        <w:pStyle w:val="Heading1"/>
      </w:pPr>
      <w:r>
        <w:t>1. Problem Definition</w:t>
      </w:r>
    </w:p>
    <w:p>
      <w:r>
        <w:t>Inputs:</w:t>
        <w:br/>
        <w:t>• Set of Integers: An array of candidate numbers.</w:t>
        <w:br/>
        <w:t>• Target Sum: The specific integer value that the elements in each valid combination must sum up to.</w:t>
      </w:r>
    </w:p>
    <w:p>
      <w:r>
        <w:t>Output:</w:t>
        <w:br/>
        <w:t>• All unique valid combinations of numbers from the input set that perfectly add up to the target sum.</w:t>
      </w:r>
    </w:p>
    <w:p>
      <w:pPr>
        <w:pStyle w:val="Heading1"/>
      </w:pPr>
      <w:r>
        <w:t>2. Algorithmic Design &amp; Pruning</w:t>
      </w:r>
    </w:p>
    <w:p>
      <w:r>
        <w:t>The backtracking algorithm systematically builds a combination by adding elements one by one. To ensure combinations are unique, the input array is sorted first, allowing the algorithm to skip duplicate adjacent elements.</w:t>
      </w:r>
    </w:p>
    <w:p>
      <w:r>
        <w:t>Pruning Strategy:</w:t>
        <w:br/>
        <w:t>Because the input array is sorted, if the addition of a candidate number causes the running sum to exceed the target, the algorithm immediately stops exploring that branch (prunes it) and backtracks. It knows that all subsequent numbers in the sorted array will also exceed the target, saving significant computational time.</w:t>
      </w:r>
    </w:p>
    <w:p>
      <w:pPr>
        <w:pStyle w:val="Heading1"/>
      </w:pPr>
      <w:r>
        <w:t>3. Structured Pseudocode</w:t>
      </w:r>
    </w:p>
    <w:p>
      <w:r>
        <w:t>FUNCTION FindCombinations(candidates, target)</w:t>
        <w:br/>
        <w:t xml:space="preserve">    Sort(candidates) // Sorting enables pruning and duplicate avoidance</w:t>
        <w:br/>
        <w:t xml:space="preserve">    results = []</w:t>
        <w:br/>
        <w:t xml:space="preserve">    current_combination = []</w:t>
        <w:br/>
        <w:t xml:space="preserve">    </w:t>
        <w:br/>
        <w:t xml:space="preserve">    Backtrack(candidates, target, 0, current_combination, results)</w:t>
        <w:br/>
        <w:t xml:space="preserve">    </w:t>
        <w:br/>
        <w:t xml:space="preserve">    RETURN results</w:t>
        <w:br/>
        <w:br/>
        <w:t>FUNCTION Backtrack(candidates, remaining_target, start_index, current_combination, results)</w:t>
        <w:br/>
        <w:t xml:space="preserve">    IF remaining_target == 0 THEN</w:t>
        <w:br/>
        <w:t xml:space="preserve">        Add current_combination to results</w:t>
        <w:br/>
        <w:t xml:space="preserve">        RETURN</w:t>
        <w:br/>
        <w:t xml:space="preserve">        </w:t>
        <w:br/>
        <w:t xml:space="preserve">    FOR i FROM start_index TO length(candidates) - 1 DO</w:t>
        <w:br/>
        <w:t xml:space="preserve">        // Pruning: Stop exploring if the candidate exceeds the remaining target</w:t>
        <w:br/>
        <w:t xml:space="preserve">        IF candidates[i] &gt; remaining_target THEN</w:t>
        <w:br/>
        <w:t xml:space="preserve">            BREAK</w:t>
        <w:br/>
        <w:t xml:space="preserve">            </w:t>
        <w:br/>
        <w:t xml:space="preserve">        // Skip duplicates to prevent repeating combinations</w:t>
        <w:br/>
        <w:t xml:space="preserve">        IF i &gt; start_index AND candidates[i] == candidates[i - 1] THEN</w:t>
        <w:br/>
        <w:t xml:space="preserve">            CONTINUE</w:t>
        <w:br/>
        <w:t xml:space="preserve">            </w:t>
        <w:br/>
        <w:t xml:space="preserve">        // Choose the candidate</w:t>
        <w:br/>
        <w:t xml:space="preserve">        Append candidates[i] to current_combination</w:t>
        <w:br/>
        <w:t xml:space="preserve">        </w:t>
        <w:br/>
        <w:t xml:space="preserve">        // Explore further</w:t>
        <w:br/>
        <w:t xml:space="preserve">        Backtrack(candidates, remaining_target - candidates[i], i + 1, current_combination, results)</w:t>
        <w:br/>
        <w:t xml:space="preserve">        </w:t>
        <w:br/>
        <w:t xml:space="preserve">        // Backtrack (undo the choice)</w:t>
        <w:br/>
        <w:t xml:space="preserve">        Remove last element from current_combination</w:t>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