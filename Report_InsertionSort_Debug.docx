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Question 40: Debugging Insertion Sort Code</w:t>
      </w:r>
    </w:p>
    <w:p>
      <w:pPr>
        <w:pStyle w:val="Heading1"/>
      </w:pPr>
      <w:r>
        <w:t>1. Source of the Indexing Error</w:t>
      </w:r>
    </w:p>
    <w:p>
      <w:r>
        <w:t xml:space="preserve">In the provided code, the error lies in the final placement step: </w:t>
      </w:r>
      <w:r>
        <w:rPr>
          <w:b/>
        </w:rPr>
        <w:t>arr[j] = key</w:t>
      </w:r>
      <w:r>
        <w:t>.</w:t>
        <w:br/>
        <w:br/>
      </w:r>
      <w:r>
        <w:t xml:space="preserve">During the while loop, the algorithm compares the key with elements in the sorted prefix (moving right to left). If an element is greater than the key, it is shifted one position to the right (arr[j+1] = arr[j]), and j is decremented (j -= 1). </w:t>
        <w:br/>
        <w:br/>
      </w:r>
      <w:r>
        <w:t>When the loop finally breaks—either because j becomes -1 or a smaller/equal element is found—j is pointing one index BEFORE the correct insertion slot. Therefore, the key must be placed at j + 1, not j.</w:t>
      </w:r>
    </w:p>
    <w:p>
      <w:pPr>
        <w:pStyle w:val="Heading1"/>
      </w:pPr>
      <w:r>
        <w:t>2. Time Complexity Analysis</w:t>
      </w:r>
    </w:p>
    <w:p>
      <w:r>
        <w:t>• Best Case: O(n). This occurs when the array is already sorted. The outer loop runs n-1 times, but the inner while loop never executes because arr[j] is never strictly greater than the key.</w:t>
      </w:r>
    </w:p>
    <w:p>
      <w:r>
        <w:t>• Worst Case: O(n^2). This happens when the array is sorted in reverse order. Every new element must be compared and shifted past all previously sorted elements.</w:t>
      </w:r>
    </w:p>
    <w:p>
      <w:r>
        <w:t>• Average Case: O(n^2). On average, half the elements in the sorted prefix must be shifted.</w:t>
      </w:r>
    </w:p>
    <w:p>
      <w:r>
        <w:t>• Space Complexity: O(1). Insertion sort sorts the array in-place, requiring no extra storage regardless of input size.</w:t>
      </w:r>
    </w:p>
    <w:p>
      <w:pPr>
        <w:pStyle w:val="Heading1"/>
      </w:pPr>
      <w:r>
        <w:t>3. Corrected Algorithm</w:t>
      </w:r>
    </w:p>
    <w:p>
      <w:r>
        <w:t>def insertion_sort(arr):</w:t>
        <w:br/>
        <w:t xml:space="preserve">    """</w:t>
        <w:br/>
        <w:t xml:space="preserve">    Sorts a list in ascending order using the insertion sort algorithm.</w:t>
        <w:br/>
        <w:t xml:space="preserve">    """</w:t>
        <w:br/>
        <w:t xml:space="preserve">    # Traverse from the second element to the end</w:t>
        <w:br/>
        <w:t xml:space="preserve">    for i in range(1, len(arr)):</w:t>
        <w:br/>
        <w:t xml:space="preserve">        key = arr[i]</w:t>
        <w:br/>
        <w:t xml:space="preserve">        j = i - 1</w:t>
        <w:br/>
        <w:t xml:space="preserve">        </w:t>
        <w:br/>
        <w:t xml:space="preserve">        # Shift elements of the sorted prefix (arr[0..i-1]) that are </w:t>
        <w:br/>
        <w:t xml:space="preserve">        # greater than the key to one position ahead of their current position</w:t>
        <w:br/>
        <w:t xml:space="preserve">        while j &gt;= 0 and arr[j] &gt; key:</w:t>
        <w:br/>
        <w:t xml:space="preserve">            arr[j + 1] = arr[j]</w:t>
        <w:br/>
        <w:t xml:space="preserve">            j -= 1</w:t>
        <w:br/>
        <w:t xml:space="preserve">            </w:t>
        <w:br/>
        <w:t xml:space="preserve">        # Place the key in its correct position. </w:t>
        <w:br/>
        <w:t xml:space="preserve">        # Since j was decremented at the end of the loop, the correct index is j + 1</w:t>
        <w:br/>
        <w:t xml:space="preserve">        arr[j + 1] = key</w:t>
        <w:br/>
        <w:t xml:space="preserve">        </w:t>
        <w:br/>
        <w:t xml:space="preserve">    return arr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